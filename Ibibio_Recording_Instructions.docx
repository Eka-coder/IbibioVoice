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3207A" w14:textId="77777777" w:rsidR="00461335" w:rsidRPr="002210EB" w:rsidRDefault="00000000">
      <w:pPr>
        <w:pStyle w:val="Heading1"/>
        <w:rPr>
          <w:rFonts w:ascii="Times New Roman" w:hAnsi="Times New Roman" w:cs="Times New Roman"/>
          <w:color w:val="auto"/>
        </w:rPr>
      </w:pPr>
      <w:r w:rsidRPr="002210EB">
        <w:rPr>
          <w:rFonts w:ascii="Times New Roman" w:hAnsi="Times New Roman" w:cs="Times New Roman"/>
          <w:color w:val="auto"/>
        </w:rPr>
        <w:t>Ibibio Speech Recognition Research Project</w:t>
      </w:r>
    </w:p>
    <w:p w14:paraId="4A81B87E" w14:textId="77777777" w:rsidR="00461335" w:rsidRPr="002210EB" w:rsidRDefault="00000000">
      <w:pPr>
        <w:pStyle w:val="Heading2"/>
        <w:rPr>
          <w:rFonts w:ascii="Times New Roman" w:hAnsi="Times New Roman" w:cs="Times New Roman"/>
          <w:color w:val="auto"/>
        </w:rPr>
      </w:pPr>
      <w:r w:rsidRPr="002210EB">
        <w:rPr>
          <w:rFonts w:ascii="Times New Roman" w:hAnsi="Times New Roman" w:cs="Times New Roman"/>
          <w:color w:val="auto"/>
        </w:rPr>
        <w:t>Recording Instructions for Participants</w:t>
      </w:r>
    </w:p>
    <w:p w14:paraId="6D8FA13F" w14:textId="77777777" w:rsidR="00461335" w:rsidRPr="002210EB" w:rsidRDefault="00000000">
      <w:pPr>
        <w:rPr>
          <w:rFonts w:ascii="Times New Roman" w:hAnsi="Times New Roman" w:cs="Times New Roman"/>
        </w:rPr>
      </w:pPr>
      <w:r w:rsidRPr="002210EB">
        <w:rPr>
          <w:rFonts w:ascii="Times New Roman" w:hAnsi="Times New Roman" w:cs="Times New Roman"/>
        </w:rPr>
        <w:t>Thank you for taking part in the Ibibio Speech Recognition Research Project! Your recordings will help build a speech dataset to train computer models that can understand and process the Ibibio language. Please read these instructions carefully before you begin recording.</w:t>
      </w:r>
    </w:p>
    <w:p w14:paraId="3A29E82C" w14:textId="77777777" w:rsidR="00461335" w:rsidRPr="002210EB" w:rsidRDefault="00000000">
      <w:pPr>
        <w:pStyle w:val="Heading3"/>
        <w:rPr>
          <w:rFonts w:ascii="Times New Roman" w:hAnsi="Times New Roman" w:cs="Times New Roman"/>
          <w:color w:val="auto"/>
        </w:rPr>
      </w:pPr>
      <w:r w:rsidRPr="002210EB">
        <w:rPr>
          <w:rFonts w:ascii="Times New Roman" w:hAnsi="Times New Roman" w:cs="Times New Roman"/>
          <w:color w:val="auto"/>
        </w:rPr>
        <w:t>1. Preparing for Your Recording</w:t>
      </w:r>
    </w:p>
    <w:p w14:paraId="0B581517" w14:textId="77777777" w:rsidR="002210EB" w:rsidRDefault="00000000" w:rsidP="002210EB">
      <w:pPr>
        <w:pStyle w:val="ListParagraph"/>
        <w:numPr>
          <w:ilvl w:val="0"/>
          <w:numId w:val="12"/>
        </w:numPr>
        <w:rPr>
          <w:rFonts w:ascii="Times New Roman" w:hAnsi="Times New Roman" w:cs="Times New Roman"/>
        </w:rPr>
      </w:pPr>
      <w:r w:rsidRPr="002210EB">
        <w:rPr>
          <w:rFonts w:ascii="Times New Roman" w:hAnsi="Times New Roman" w:cs="Times New Roman"/>
        </w:rPr>
        <w:t>Find a quiet place to record. Avoid background noise such as fans, traffic, or conversations.</w:t>
      </w:r>
      <w:r w:rsidR="002210EB" w:rsidRPr="002210EB">
        <w:rPr>
          <w:rFonts w:ascii="Times New Roman" w:hAnsi="Times New Roman" w:cs="Times New Roman"/>
        </w:rPr>
        <w:t xml:space="preserve"> A place such as a closet would be ideal for recording.</w:t>
      </w:r>
    </w:p>
    <w:p w14:paraId="39F97584" w14:textId="77777777" w:rsidR="002210EB" w:rsidRDefault="00000000" w:rsidP="002210EB">
      <w:pPr>
        <w:pStyle w:val="ListParagraph"/>
        <w:numPr>
          <w:ilvl w:val="0"/>
          <w:numId w:val="12"/>
        </w:numPr>
        <w:rPr>
          <w:rFonts w:ascii="Times New Roman" w:hAnsi="Times New Roman" w:cs="Times New Roman"/>
        </w:rPr>
      </w:pPr>
      <w:r w:rsidRPr="002210EB">
        <w:rPr>
          <w:rFonts w:ascii="Times New Roman" w:hAnsi="Times New Roman" w:cs="Times New Roman"/>
        </w:rPr>
        <w:t>Close doors and windows to reduce echoes.</w:t>
      </w:r>
    </w:p>
    <w:p w14:paraId="4085CFF0" w14:textId="77777777" w:rsidR="002210EB" w:rsidRDefault="00000000" w:rsidP="002210EB">
      <w:pPr>
        <w:pStyle w:val="ListParagraph"/>
        <w:numPr>
          <w:ilvl w:val="0"/>
          <w:numId w:val="12"/>
        </w:numPr>
        <w:rPr>
          <w:rFonts w:ascii="Times New Roman" w:hAnsi="Times New Roman" w:cs="Times New Roman"/>
        </w:rPr>
      </w:pPr>
      <w:r w:rsidRPr="002210EB">
        <w:rPr>
          <w:rFonts w:ascii="Times New Roman" w:hAnsi="Times New Roman" w:cs="Times New Roman"/>
        </w:rPr>
        <w:t>Ensure your device is charged and has enough storage space.</w:t>
      </w:r>
    </w:p>
    <w:p w14:paraId="74BCA43E" w14:textId="466C36F9" w:rsidR="00461335" w:rsidRPr="002210EB" w:rsidRDefault="00000000" w:rsidP="002210EB">
      <w:pPr>
        <w:pStyle w:val="ListParagraph"/>
        <w:numPr>
          <w:ilvl w:val="0"/>
          <w:numId w:val="12"/>
        </w:numPr>
        <w:rPr>
          <w:rFonts w:ascii="Times New Roman" w:hAnsi="Times New Roman" w:cs="Times New Roman"/>
        </w:rPr>
      </w:pPr>
      <w:proofErr w:type="gramStart"/>
      <w:r w:rsidRPr="002210EB">
        <w:rPr>
          <w:rFonts w:ascii="Times New Roman" w:hAnsi="Times New Roman" w:cs="Times New Roman"/>
        </w:rPr>
        <w:t>If using</w:t>
      </w:r>
      <w:proofErr w:type="gramEnd"/>
      <w:r w:rsidRPr="002210EB">
        <w:rPr>
          <w:rFonts w:ascii="Times New Roman" w:hAnsi="Times New Roman" w:cs="Times New Roman"/>
        </w:rPr>
        <w:t xml:space="preserve"> headphones with a microphone, keep the mic a few centimeters from your mouth.</w:t>
      </w:r>
    </w:p>
    <w:p w14:paraId="03F5CA93" w14:textId="77777777" w:rsidR="00461335" w:rsidRPr="002210EB" w:rsidRDefault="00000000">
      <w:pPr>
        <w:pStyle w:val="Heading3"/>
        <w:rPr>
          <w:rFonts w:ascii="Times New Roman" w:hAnsi="Times New Roman" w:cs="Times New Roman"/>
          <w:color w:val="auto"/>
        </w:rPr>
      </w:pPr>
      <w:r w:rsidRPr="002210EB">
        <w:rPr>
          <w:rFonts w:ascii="Times New Roman" w:hAnsi="Times New Roman" w:cs="Times New Roman"/>
          <w:color w:val="auto"/>
        </w:rPr>
        <w:t>2. Recording Device Options</w:t>
      </w:r>
    </w:p>
    <w:p w14:paraId="07691A2F" w14:textId="77777777" w:rsidR="00461335" w:rsidRPr="002210EB" w:rsidRDefault="00000000">
      <w:pPr>
        <w:rPr>
          <w:rFonts w:ascii="Times New Roman" w:hAnsi="Times New Roman" w:cs="Times New Roman"/>
        </w:rPr>
      </w:pPr>
      <w:r w:rsidRPr="002210EB">
        <w:rPr>
          <w:rFonts w:ascii="Times New Roman" w:hAnsi="Times New Roman" w:cs="Times New Roman"/>
        </w:rPr>
        <w:t>You may use either a smartphone or a laptop/external microphone setup. Choose whichever is easiest for you.</w:t>
      </w:r>
    </w:p>
    <w:p w14:paraId="77A7A2B3" w14:textId="77777777" w:rsidR="002210EB" w:rsidRDefault="00000000">
      <w:pPr>
        <w:rPr>
          <w:rFonts w:ascii="Times New Roman" w:hAnsi="Times New Roman" w:cs="Times New Roman"/>
        </w:rPr>
      </w:pPr>
      <w:r w:rsidRPr="002210EB">
        <w:rPr>
          <w:rFonts w:ascii="Times New Roman" w:hAnsi="Times New Roman" w:cs="Times New Roman"/>
          <w:i/>
          <w:iCs/>
        </w:rPr>
        <w:t>On smartphones</w:t>
      </w:r>
      <w:r w:rsidRPr="002210EB">
        <w:rPr>
          <w:rFonts w:ascii="Times New Roman" w:hAnsi="Times New Roman" w:cs="Times New Roman"/>
        </w:rPr>
        <w:t xml:space="preserve">: use your phone’s built-in Voice Recorder app. </w:t>
      </w:r>
      <w:r w:rsidR="002210EB">
        <w:rPr>
          <w:rFonts w:ascii="Times New Roman" w:hAnsi="Times New Roman" w:cs="Times New Roman"/>
        </w:rPr>
        <w:t xml:space="preserve">Keep your phone at least 4 inches away from your mouth while speaking. </w:t>
      </w:r>
      <w:r w:rsidRPr="002210EB">
        <w:rPr>
          <w:rFonts w:ascii="Times New Roman" w:hAnsi="Times New Roman" w:cs="Times New Roman"/>
        </w:rPr>
        <w:t xml:space="preserve">Save files </w:t>
      </w:r>
      <w:proofErr w:type="gramStart"/>
      <w:r w:rsidRPr="002210EB">
        <w:rPr>
          <w:rFonts w:ascii="Times New Roman" w:hAnsi="Times New Roman" w:cs="Times New Roman"/>
        </w:rPr>
        <w:t>as</w:t>
      </w:r>
      <w:proofErr w:type="gramEnd"/>
      <w:r w:rsidRPr="002210EB">
        <w:rPr>
          <w:rFonts w:ascii="Times New Roman" w:hAnsi="Times New Roman" w:cs="Times New Roman"/>
        </w:rPr>
        <w:t xml:space="preserve"> WAV or M4A if possible.</w:t>
      </w:r>
    </w:p>
    <w:p w14:paraId="661E3A10" w14:textId="198AA9FA" w:rsidR="00461335" w:rsidRPr="002210EB" w:rsidRDefault="00000000">
      <w:pPr>
        <w:rPr>
          <w:rFonts w:ascii="Times New Roman" w:hAnsi="Times New Roman" w:cs="Times New Roman"/>
        </w:rPr>
      </w:pPr>
      <w:r w:rsidRPr="002210EB">
        <w:rPr>
          <w:rFonts w:ascii="Times New Roman" w:hAnsi="Times New Roman" w:cs="Times New Roman"/>
        </w:rPr>
        <w:br/>
      </w:r>
      <w:r w:rsidRPr="002210EB">
        <w:rPr>
          <w:rFonts w:ascii="Times New Roman" w:hAnsi="Times New Roman" w:cs="Times New Roman"/>
          <w:i/>
          <w:iCs/>
        </w:rPr>
        <w:t>On laptops:</w:t>
      </w:r>
      <w:r w:rsidRPr="002210EB">
        <w:rPr>
          <w:rFonts w:ascii="Times New Roman" w:hAnsi="Times New Roman" w:cs="Times New Roman"/>
        </w:rPr>
        <w:t xml:space="preserve"> you can use Audacity or your computer’s default Voice Recorder app.</w:t>
      </w:r>
      <w:r w:rsidRPr="002210EB">
        <w:rPr>
          <w:rFonts w:ascii="Times New Roman" w:hAnsi="Times New Roman" w:cs="Times New Roman"/>
        </w:rPr>
        <w:br/>
        <w:t>Always record in a quiet room with minimal echo.</w:t>
      </w:r>
    </w:p>
    <w:p w14:paraId="30A67279" w14:textId="77777777" w:rsidR="00461335" w:rsidRPr="002210EB" w:rsidRDefault="00000000">
      <w:pPr>
        <w:pStyle w:val="Heading3"/>
        <w:rPr>
          <w:rFonts w:ascii="Times New Roman" w:hAnsi="Times New Roman" w:cs="Times New Roman"/>
          <w:color w:val="auto"/>
        </w:rPr>
      </w:pPr>
      <w:r w:rsidRPr="002210EB">
        <w:rPr>
          <w:rFonts w:ascii="Times New Roman" w:hAnsi="Times New Roman" w:cs="Times New Roman"/>
          <w:color w:val="auto"/>
        </w:rPr>
        <w:t>3. Speaking Guidelines</w:t>
      </w:r>
    </w:p>
    <w:p w14:paraId="6650D05A" w14:textId="77777777" w:rsidR="002210EB" w:rsidRDefault="00000000" w:rsidP="002210EB">
      <w:pPr>
        <w:pStyle w:val="ListParagraph"/>
        <w:numPr>
          <w:ilvl w:val="0"/>
          <w:numId w:val="11"/>
        </w:numPr>
        <w:rPr>
          <w:rFonts w:ascii="Times New Roman" w:hAnsi="Times New Roman" w:cs="Times New Roman"/>
        </w:rPr>
      </w:pPr>
      <w:r w:rsidRPr="002210EB">
        <w:rPr>
          <w:rFonts w:ascii="Times New Roman" w:hAnsi="Times New Roman" w:cs="Times New Roman"/>
        </w:rPr>
        <w:t>Speak clearly and at a natural pace — don’t rush or exaggerate.</w:t>
      </w:r>
    </w:p>
    <w:p w14:paraId="0575335D" w14:textId="77777777" w:rsidR="002210EB" w:rsidRDefault="00000000" w:rsidP="002210EB">
      <w:pPr>
        <w:pStyle w:val="ListParagraph"/>
        <w:numPr>
          <w:ilvl w:val="0"/>
          <w:numId w:val="11"/>
        </w:numPr>
        <w:rPr>
          <w:rFonts w:ascii="Times New Roman" w:hAnsi="Times New Roman" w:cs="Times New Roman"/>
        </w:rPr>
      </w:pPr>
      <w:r w:rsidRPr="002210EB">
        <w:rPr>
          <w:rFonts w:ascii="Times New Roman" w:hAnsi="Times New Roman" w:cs="Times New Roman"/>
        </w:rPr>
        <w:t>Read each phrase exactly as shown on your phrase sheet.</w:t>
      </w:r>
    </w:p>
    <w:p w14:paraId="711F3D09" w14:textId="77777777" w:rsidR="002210EB" w:rsidRDefault="00000000" w:rsidP="002210EB">
      <w:pPr>
        <w:pStyle w:val="ListParagraph"/>
        <w:numPr>
          <w:ilvl w:val="0"/>
          <w:numId w:val="11"/>
        </w:numPr>
        <w:rPr>
          <w:rFonts w:ascii="Times New Roman" w:hAnsi="Times New Roman" w:cs="Times New Roman"/>
        </w:rPr>
      </w:pPr>
      <w:r w:rsidRPr="002210EB">
        <w:rPr>
          <w:rFonts w:ascii="Times New Roman" w:hAnsi="Times New Roman" w:cs="Times New Roman"/>
        </w:rPr>
        <w:t>Pause briefly between sentences.</w:t>
      </w:r>
    </w:p>
    <w:p w14:paraId="2B41E213" w14:textId="77777777" w:rsidR="002210EB" w:rsidRDefault="00000000" w:rsidP="002210EB">
      <w:pPr>
        <w:pStyle w:val="ListParagraph"/>
        <w:numPr>
          <w:ilvl w:val="0"/>
          <w:numId w:val="11"/>
        </w:numPr>
        <w:rPr>
          <w:rFonts w:ascii="Times New Roman" w:hAnsi="Times New Roman" w:cs="Times New Roman"/>
        </w:rPr>
      </w:pPr>
      <w:r w:rsidRPr="002210EB">
        <w:rPr>
          <w:rFonts w:ascii="Times New Roman" w:hAnsi="Times New Roman" w:cs="Times New Roman"/>
        </w:rPr>
        <w:t>If you make a mistake, repeat that phrase from the beginning.</w:t>
      </w:r>
    </w:p>
    <w:p w14:paraId="192CDC2D" w14:textId="721BB028" w:rsidR="002210EB" w:rsidRDefault="00000000" w:rsidP="002210EB">
      <w:pPr>
        <w:pStyle w:val="ListParagraph"/>
        <w:numPr>
          <w:ilvl w:val="0"/>
          <w:numId w:val="11"/>
        </w:numPr>
        <w:rPr>
          <w:rFonts w:ascii="Times New Roman" w:hAnsi="Times New Roman" w:cs="Times New Roman"/>
        </w:rPr>
      </w:pPr>
      <w:r w:rsidRPr="002210EB">
        <w:rPr>
          <w:rFonts w:ascii="Times New Roman" w:hAnsi="Times New Roman" w:cs="Times New Roman"/>
        </w:rPr>
        <w:t>Natural variety in accent, tone, or pitch is helpful and welcome.</w:t>
      </w:r>
    </w:p>
    <w:p w14:paraId="1AAA4DAB" w14:textId="3510FE0D" w:rsidR="002210EB" w:rsidRPr="002210EB" w:rsidRDefault="002210EB" w:rsidP="002210EB">
      <w:pPr>
        <w:pStyle w:val="ListParagraph"/>
        <w:numPr>
          <w:ilvl w:val="0"/>
          <w:numId w:val="11"/>
        </w:numPr>
        <w:rPr>
          <w:rFonts w:ascii="Times New Roman" w:hAnsi="Times New Roman" w:cs="Times New Roman"/>
        </w:rPr>
      </w:pPr>
      <w:r>
        <w:rPr>
          <w:rFonts w:ascii="Times New Roman" w:hAnsi="Times New Roman" w:cs="Times New Roman"/>
        </w:rPr>
        <w:t xml:space="preserve">You can </w:t>
      </w:r>
      <w:proofErr w:type="gramStart"/>
      <w:r>
        <w:rPr>
          <w:rFonts w:ascii="Times New Roman" w:hAnsi="Times New Roman" w:cs="Times New Roman"/>
        </w:rPr>
        <w:t>record</w:t>
      </w:r>
      <w:proofErr w:type="gramEnd"/>
      <w:r>
        <w:rPr>
          <w:rFonts w:ascii="Times New Roman" w:hAnsi="Times New Roman" w:cs="Times New Roman"/>
        </w:rPr>
        <w:t xml:space="preserve"> all at once or split your recordings up. Whichever is more convenient for you, just communicate your method when you submit your recordings.</w:t>
      </w:r>
    </w:p>
    <w:p w14:paraId="4A8A8487" w14:textId="3DD529F4" w:rsidR="00461335" w:rsidRPr="002210EB" w:rsidRDefault="002210EB">
      <w:pPr>
        <w:pStyle w:val="Heading3"/>
        <w:rPr>
          <w:rFonts w:ascii="Times New Roman" w:hAnsi="Times New Roman" w:cs="Times New Roman"/>
          <w:color w:val="auto"/>
        </w:rPr>
      </w:pPr>
      <w:r>
        <w:rPr>
          <w:rFonts w:ascii="Times New Roman" w:hAnsi="Times New Roman" w:cs="Times New Roman"/>
          <w:color w:val="auto"/>
        </w:rPr>
        <w:t>4</w:t>
      </w:r>
      <w:r w:rsidRPr="002210EB">
        <w:rPr>
          <w:rFonts w:ascii="Times New Roman" w:hAnsi="Times New Roman" w:cs="Times New Roman"/>
          <w:color w:val="auto"/>
        </w:rPr>
        <w:t>. Submitting Your Recordings</w:t>
      </w:r>
    </w:p>
    <w:p w14:paraId="52795658" w14:textId="77777777" w:rsidR="002210EB" w:rsidRDefault="00000000">
      <w:pPr>
        <w:rPr>
          <w:rFonts w:ascii="Times New Roman" w:hAnsi="Times New Roman" w:cs="Times New Roman"/>
        </w:rPr>
      </w:pPr>
      <w:r w:rsidRPr="002210EB">
        <w:rPr>
          <w:rFonts w:ascii="Times New Roman" w:hAnsi="Times New Roman" w:cs="Times New Roman"/>
        </w:rPr>
        <w:t>When you have finished all your recordings:</w:t>
      </w:r>
    </w:p>
    <w:p w14:paraId="65598FD9" w14:textId="77777777" w:rsidR="002210EB" w:rsidRDefault="00000000" w:rsidP="002210EB">
      <w:pPr>
        <w:pStyle w:val="ListParagraph"/>
        <w:numPr>
          <w:ilvl w:val="0"/>
          <w:numId w:val="10"/>
        </w:numPr>
        <w:rPr>
          <w:rFonts w:ascii="Times New Roman" w:hAnsi="Times New Roman" w:cs="Times New Roman"/>
        </w:rPr>
      </w:pPr>
      <w:r w:rsidRPr="002210EB">
        <w:rPr>
          <w:rFonts w:ascii="Times New Roman" w:hAnsi="Times New Roman" w:cs="Times New Roman"/>
        </w:rPr>
        <w:t>Review your files to confirm the sound is clear.</w:t>
      </w:r>
    </w:p>
    <w:p w14:paraId="00C0392E" w14:textId="77777777" w:rsidR="002210EB" w:rsidRDefault="00000000" w:rsidP="002210EB">
      <w:pPr>
        <w:pStyle w:val="ListParagraph"/>
        <w:numPr>
          <w:ilvl w:val="0"/>
          <w:numId w:val="10"/>
        </w:numPr>
        <w:rPr>
          <w:rFonts w:ascii="Times New Roman" w:hAnsi="Times New Roman" w:cs="Times New Roman"/>
        </w:rPr>
      </w:pPr>
      <w:r w:rsidRPr="002210EB">
        <w:rPr>
          <w:rFonts w:ascii="Times New Roman" w:hAnsi="Times New Roman" w:cs="Times New Roman"/>
        </w:rPr>
        <w:t>Compress (zip) your files if needed.</w:t>
      </w:r>
    </w:p>
    <w:p w14:paraId="0B3F8F3C" w14:textId="1025A57A" w:rsidR="002210EB" w:rsidRDefault="00000000" w:rsidP="002210EB">
      <w:pPr>
        <w:pStyle w:val="ListParagraph"/>
        <w:numPr>
          <w:ilvl w:val="0"/>
          <w:numId w:val="10"/>
        </w:numPr>
        <w:rPr>
          <w:rFonts w:ascii="Times New Roman" w:hAnsi="Times New Roman" w:cs="Times New Roman"/>
        </w:rPr>
      </w:pPr>
      <w:r w:rsidRPr="002210EB">
        <w:rPr>
          <w:rFonts w:ascii="Times New Roman" w:hAnsi="Times New Roman" w:cs="Times New Roman"/>
        </w:rPr>
        <w:t xml:space="preserve">Upload your recordings </w:t>
      </w:r>
      <w:r w:rsidR="002210EB">
        <w:rPr>
          <w:rFonts w:ascii="Times New Roman" w:hAnsi="Times New Roman" w:cs="Times New Roman"/>
        </w:rPr>
        <w:t>to a google drive folder and share them with the researcher</w:t>
      </w:r>
      <w:r w:rsidRPr="002210EB">
        <w:rPr>
          <w:rFonts w:ascii="Times New Roman" w:hAnsi="Times New Roman" w:cs="Times New Roman"/>
        </w:rPr>
        <w:t xml:space="preserve"> or email them to the researcher.</w:t>
      </w:r>
      <w:r w:rsidR="002210EB">
        <w:rPr>
          <w:rFonts w:ascii="Times New Roman" w:hAnsi="Times New Roman" w:cs="Times New Roman"/>
        </w:rPr>
        <w:t xml:space="preserve"> (</w:t>
      </w:r>
      <w:r w:rsidR="00A30BB7">
        <w:rPr>
          <w:rFonts w:ascii="Times New Roman" w:hAnsi="Times New Roman" w:cs="Times New Roman"/>
        </w:rPr>
        <w:t>eebong1</w:t>
      </w:r>
      <w:r w:rsidR="002210EB">
        <w:rPr>
          <w:rFonts w:ascii="Times New Roman" w:hAnsi="Times New Roman" w:cs="Times New Roman"/>
        </w:rPr>
        <w:t>@</w:t>
      </w:r>
      <w:r w:rsidR="00A30BB7">
        <w:rPr>
          <w:rFonts w:ascii="Times New Roman" w:hAnsi="Times New Roman" w:cs="Times New Roman"/>
        </w:rPr>
        <w:t>charlotte.edu</w:t>
      </w:r>
      <w:r w:rsidR="002210EB">
        <w:rPr>
          <w:rFonts w:ascii="Times New Roman" w:hAnsi="Times New Roman" w:cs="Times New Roman"/>
        </w:rPr>
        <w:t>)</w:t>
      </w:r>
    </w:p>
    <w:p w14:paraId="3F0B13AC" w14:textId="2156B5EC" w:rsidR="00461335" w:rsidRPr="002210EB" w:rsidRDefault="00000000" w:rsidP="002210EB">
      <w:pPr>
        <w:rPr>
          <w:rFonts w:ascii="Times New Roman" w:hAnsi="Times New Roman" w:cs="Times New Roman"/>
        </w:rPr>
      </w:pPr>
      <w:r w:rsidRPr="002210EB">
        <w:rPr>
          <w:rFonts w:ascii="Times New Roman" w:hAnsi="Times New Roman" w:cs="Times New Roman"/>
        </w:rPr>
        <w:lastRenderedPageBreak/>
        <w:t>If you encounter issues, please reach out for help.</w:t>
      </w:r>
      <w:r w:rsidR="009156CF">
        <w:rPr>
          <w:rFonts w:ascii="Times New Roman" w:hAnsi="Times New Roman" w:cs="Times New Roman"/>
        </w:rPr>
        <w:t xml:space="preserve"> Please have your recordings submitted by </w:t>
      </w:r>
      <w:r w:rsidR="009156CF" w:rsidRPr="009156CF">
        <w:rPr>
          <w:rFonts w:ascii="Times New Roman" w:hAnsi="Times New Roman" w:cs="Times New Roman"/>
          <w:b/>
          <w:bCs/>
        </w:rPr>
        <w:t>November 1</w:t>
      </w:r>
      <w:r w:rsidR="009156CF" w:rsidRPr="009156CF">
        <w:rPr>
          <w:rFonts w:ascii="Times New Roman" w:hAnsi="Times New Roman" w:cs="Times New Roman"/>
          <w:b/>
          <w:bCs/>
          <w:vertAlign w:val="superscript"/>
        </w:rPr>
        <w:t>st</w:t>
      </w:r>
      <w:r w:rsidR="009156CF" w:rsidRPr="009156CF">
        <w:rPr>
          <w:rFonts w:ascii="Times New Roman" w:hAnsi="Times New Roman" w:cs="Times New Roman"/>
          <w:b/>
          <w:bCs/>
        </w:rPr>
        <w:t>, 2025.</w:t>
      </w:r>
    </w:p>
    <w:p w14:paraId="26FE8527" w14:textId="55F22206" w:rsidR="00461335" w:rsidRPr="002210EB" w:rsidRDefault="002210EB">
      <w:pPr>
        <w:pStyle w:val="Heading3"/>
        <w:rPr>
          <w:rFonts w:ascii="Times New Roman" w:hAnsi="Times New Roman" w:cs="Times New Roman"/>
          <w:color w:val="auto"/>
        </w:rPr>
      </w:pPr>
      <w:r>
        <w:rPr>
          <w:rFonts w:ascii="Times New Roman" w:hAnsi="Times New Roman" w:cs="Times New Roman"/>
          <w:color w:val="auto"/>
        </w:rPr>
        <w:t>5</w:t>
      </w:r>
      <w:r w:rsidRPr="002210EB">
        <w:rPr>
          <w:rFonts w:ascii="Times New Roman" w:hAnsi="Times New Roman" w:cs="Times New Roman"/>
          <w:color w:val="auto"/>
        </w:rPr>
        <w:t>. Privacy and Data Handling</w:t>
      </w:r>
    </w:p>
    <w:p w14:paraId="0D46F094" w14:textId="77777777" w:rsidR="00461335" w:rsidRPr="002210EB" w:rsidRDefault="00000000">
      <w:pPr>
        <w:rPr>
          <w:rFonts w:ascii="Times New Roman" w:hAnsi="Times New Roman" w:cs="Times New Roman"/>
        </w:rPr>
      </w:pPr>
      <w:r w:rsidRPr="002210EB">
        <w:rPr>
          <w:rFonts w:ascii="Times New Roman" w:hAnsi="Times New Roman" w:cs="Times New Roman"/>
        </w:rPr>
        <w:t>Your recordings will be used only for research and educational purposes related to developing Ibibio language technologies. Your name or any identifying information will not appear in the dataset. You can request that your recordings be removed from the study at any time.</w:t>
      </w:r>
    </w:p>
    <w:p w14:paraId="75881536" w14:textId="77777777" w:rsidR="00461335" w:rsidRPr="002210EB" w:rsidRDefault="00000000">
      <w:pPr>
        <w:pStyle w:val="Heading3"/>
        <w:rPr>
          <w:rFonts w:ascii="Times New Roman" w:hAnsi="Times New Roman" w:cs="Times New Roman"/>
          <w:color w:val="auto"/>
        </w:rPr>
      </w:pPr>
      <w:r w:rsidRPr="002210EB">
        <w:rPr>
          <w:rFonts w:ascii="Times New Roman" w:hAnsi="Times New Roman" w:cs="Times New Roman"/>
          <w:color w:val="auto"/>
        </w:rPr>
        <w:t>7. Contact Information</w:t>
      </w:r>
    </w:p>
    <w:p w14:paraId="5A7126EE" w14:textId="77777777" w:rsidR="002210EB" w:rsidRDefault="00000000">
      <w:pPr>
        <w:rPr>
          <w:rFonts w:ascii="Times New Roman" w:hAnsi="Times New Roman" w:cs="Times New Roman"/>
        </w:rPr>
      </w:pPr>
      <w:r w:rsidRPr="002210EB">
        <w:rPr>
          <w:rFonts w:ascii="Times New Roman" w:hAnsi="Times New Roman" w:cs="Times New Roman"/>
        </w:rPr>
        <w:t>If you have any questions or need help with recording or submission, please contact:</w:t>
      </w:r>
    </w:p>
    <w:p w14:paraId="00A2A258" w14:textId="0114172D" w:rsidR="00461335" w:rsidRPr="002210EB" w:rsidRDefault="00000000">
      <w:pPr>
        <w:rPr>
          <w:rFonts w:ascii="Times New Roman" w:hAnsi="Times New Roman" w:cs="Times New Roman"/>
        </w:rPr>
      </w:pPr>
      <w:r w:rsidRPr="002210EB">
        <w:rPr>
          <w:rFonts w:ascii="Times New Roman" w:hAnsi="Times New Roman" w:cs="Times New Roman"/>
        </w:rPr>
        <w:br/>
        <w:t xml:space="preserve">Researcher: </w:t>
      </w:r>
      <w:r w:rsidR="002210EB">
        <w:rPr>
          <w:rFonts w:ascii="Times New Roman" w:hAnsi="Times New Roman" w:cs="Times New Roman"/>
        </w:rPr>
        <w:t>Eka Ebong</w:t>
      </w:r>
      <w:r w:rsidRPr="002210EB">
        <w:rPr>
          <w:rFonts w:ascii="Times New Roman" w:hAnsi="Times New Roman" w:cs="Times New Roman"/>
        </w:rPr>
        <w:br/>
        <w:t xml:space="preserve">Email: </w:t>
      </w:r>
      <w:r w:rsidR="00A30BB7">
        <w:rPr>
          <w:rFonts w:ascii="Times New Roman" w:hAnsi="Times New Roman" w:cs="Times New Roman"/>
        </w:rPr>
        <w:t>eebong1@charlotte.edu</w:t>
      </w:r>
      <w:r w:rsidRPr="002210EB">
        <w:rPr>
          <w:rFonts w:ascii="Times New Roman" w:hAnsi="Times New Roman" w:cs="Times New Roman"/>
        </w:rPr>
        <w:br/>
      </w:r>
    </w:p>
    <w:sectPr w:rsidR="00461335" w:rsidRPr="002210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946C71"/>
    <w:multiLevelType w:val="hybridMultilevel"/>
    <w:tmpl w:val="0C3E1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727B9A"/>
    <w:multiLevelType w:val="hybridMultilevel"/>
    <w:tmpl w:val="0BC60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C47129"/>
    <w:multiLevelType w:val="hybridMultilevel"/>
    <w:tmpl w:val="E8C8F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927330">
    <w:abstractNumId w:val="8"/>
  </w:num>
  <w:num w:numId="2" w16cid:durableId="1974406246">
    <w:abstractNumId w:val="6"/>
  </w:num>
  <w:num w:numId="3" w16cid:durableId="616646515">
    <w:abstractNumId w:val="5"/>
  </w:num>
  <w:num w:numId="4" w16cid:durableId="2129739051">
    <w:abstractNumId w:val="4"/>
  </w:num>
  <w:num w:numId="5" w16cid:durableId="1441142480">
    <w:abstractNumId w:val="7"/>
  </w:num>
  <w:num w:numId="6" w16cid:durableId="2080591499">
    <w:abstractNumId w:val="3"/>
  </w:num>
  <w:num w:numId="7" w16cid:durableId="2131506548">
    <w:abstractNumId w:val="2"/>
  </w:num>
  <w:num w:numId="8" w16cid:durableId="1031303921">
    <w:abstractNumId w:val="1"/>
  </w:num>
  <w:num w:numId="9" w16cid:durableId="1451314107">
    <w:abstractNumId w:val="0"/>
  </w:num>
  <w:num w:numId="10" w16cid:durableId="2035377383">
    <w:abstractNumId w:val="9"/>
  </w:num>
  <w:num w:numId="11" w16cid:durableId="2137940661">
    <w:abstractNumId w:val="10"/>
  </w:num>
  <w:num w:numId="12" w16cid:durableId="4639373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0EB"/>
    <w:rsid w:val="0029639D"/>
    <w:rsid w:val="002D6D64"/>
    <w:rsid w:val="00326F90"/>
    <w:rsid w:val="00461335"/>
    <w:rsid w:val="009156CF"/>
    <w:rsid w:val="00A30B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449BC"/>
  <w14:defaultImageDpi w14:val="300"/>
  <w15:docId w15:val="{9F44642E-E472-46EC-B93D-32531C7E3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Eka Ebong</cp:lastModifiedBy>
  <cp:revision>4</cp:revision>
  <dcterms:created xsi:type="dcterms:W3CDTF">2013-12-23T23:15:00Z</dcterms:created>
  <dcterms:modified xsi:type="dcterms:W3CDTF">2025-10-20T19:17:00Z</dcterms:modified>
  <cp:category/>
</cp:coreProperties>
</file>